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851A" w14:textId="77777777" w:rsidR="00C33AD8" w:rsidRDefault="00000000">
      <w:pPr>
        <w:jc w:val="center"/>
      </w:pPr>
      <w:r>
        <w:rPr>
          <w:noProof/>
        </w:rPr>
        <w:drawing>
          <wp:inline distT="0" distB="0" distL="0" distR="0" wp14:anchorId="1CF23B3F" wp14:editId="13D7A80C">
            <wp:extent cx="1828800" cy="38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828800" cy="384048"/>
                    </a:xfrm>
                    <a:prstGeom prst="rect">
                      <a:avLst/>
                    </a:prstGeom>
                  </pic:spPr>
                </pic:pic>
              </a:graphicData>
            </a:graphic>
          </wp:inline>
        </w:drawing>
      </w:r>
    </w:p>
    <w:p w14:paraId="011BE714" w14:textId="77777777" w:rsidR="00C33AD8" w:rsidRDefault="00000000">
      <w:pPr>
        <w:spacing w:before="400"/>
        <w:jc w:val="center"/>
      </w:pPr>
      <w:r>
        <w:rPr>
          <w:b/>
          <w:color w:val="0F1C2E"/>
          <w:sz w:val="52"/>
        </w:rPr>
        <w:t>Knowledge Base</w:t>
      </w:r>
      <w:r>
        <w:rPr>
          <w:b/>
          <w:color w:val="0F1C2E"/>
          <w:sz w:val="52"/>
        </w:rPr>
        <w:br/>
        <w:t>Onboarding Questionnaire</w:t>
      </w:r>
    </w:p>
    <w:p w14:paraId="267C9953" w14:textId="77777777" w:rsidR="00C33AD8" w:rsidRDefault="00000000">
      <w:pPr>
        <w:spacing w:after="160"/>
        <w:jc w:val="center"/>
      </w:pPr>
      <w:r>
        <w:rPr>
          <w:i/>
          <w:color w:val="666666"/>
          <w:sz w:val="32"/>
        </w:rPr>
        <w:t>Cuestionario de Base de Conocimiento</w:t>
      </w:r>
    </w:p>
    <w:p w14:paraId="1512BB54" w14:textId="77777777" w:rsidR="00C33AD8" w:rsidRDefault="00000000">
      <w:pPr>
        <w:spacing w:after="600"/>
        <w:jc w:val="center"/>
      </w:pPr>
      <w:r>
        <w:rPr>
          <w:color w:val="666666"/>
          <w:sz w:val="21"/>
        </w:rPr>
        <w:t>Complete this questionnaire so your AI assistant can answer</w:t>
      </w:r>
      <w:r>
        <w:rPr>
          <w:color w:val="666666"/>
          <w:sz w:val="21"/>
        </w:rPr>
        <w:br/>
        <w:t>visitor questions from day one.</w:t>
      </w:r>
      <w:r>
        <w:rPr>
          <w:color w:val="666666"/>
          <w:sz w:val="21"/>
        </w:rPr>
        <w:br/>
      </w:r>
      <w:r>
        <w:rPr>
          <w:color w:val="666666"/>
          <w:sz w:val="21"/>
        </w:rPr>
        <w:br/>
        <w:t>Complete este cuestionario para que su asistente de IA pueda</w:t>
      </w:r>
      <w:r>
        <w:rPr>
          <w:color w:val="666666"/>
          <w:sz w:val="21"/>
        </w:rPr>
        <w:br/>
        <w:t>responder las preguntas de los visitantes desde el primer dia.</w:t>
      </w:r>
    </w:p>
    <w:p w14:paraId="0AA95102" w14:textId="77777777" w:rsidR="00C33AD8" w:rsidRDefault="00C33AD8"/>
    <w:p w14:paraId="1C958080" w14:textId="77777777" w:rsidR="00C33AD8" w:rsidRDefault="00000000">
      <w:r>
        <w:rPr>
          <w:b/>
          <w:color w:val="0F1C2E"/>
          <w:sz w:val="20"/>
        </w:rPr>
        <w:t>Organization / Organizacion:</w:t>
      </w:r>
      <w:r>
        <w:rPr>
          <w:color w:val="CCCCCC"/>
          <w:sz w:val="20"/>
        </w:rPr>
        <w:t xml:space="preserve">  _______________________________________________</w:t>
      </w:r>
    </w:p>
    <w:p w14:paraId="2E6F6443" w14:textId="77777777" w:rsidR="00C33AD8" w:rsidRDefault="00000000">
      <w:r>
        <w:rPr>
          <w:b/>
          <w:color w:val="0F1C2E"/>
          <w:sz w:val="20"/>
        </w:rPr>
        <w:t>Contact Name / Nombre de Contacto:</w:t>
      </w:r>
      <w:r>
        <w:rPr>
          <w:color w:val="CCCCCC"/>
          <w:sz w:val="20"/>
        </w:rPr>
        <w:t xml:space="preserve">  _______________________________________________</w:t>
      </w:r>
    </w:p>
    <w:p w14:paraId="0266318D" w14:textId="77777777" w:rsidR="00C33AD8" w:rsidRDefault="00000000">
      <w:r>
        <w:rPr>
          <w:b/>
          <w:color w:val="0F1C2E"/>
          <w:sz w:val="20"/>
        </w:rPr>
        <w:t>Date / Fecha:</w:t>
      </w:r>
      <w:r>
        <w:rPr>
          <w:color w:val="CCCCCC"/>
          <w:sz w:val="20"/>
        </w:rPr>
        <w:t xml:space="preserve">  _______________________________________________</w:t>
      </w:r>
    </w:p>
    <w:p w14:paraId="2587A9D4" w14:textId="77777777" w:rsidR="00C33AD8" w:rsidRDefault="00000000">
      <w:r>
        <w:br w:type="page"/>
      </w:r>
    </w:p>
    <w:p w14:paraId="608B03AB" w14:textId="77777777" w:rsidR="00C33AD8" w:rsidRDefault="00000000">
      <w:pPr>
        <w:pStyle w:val="Ttulo2"/>
      </w:pPr>
      <w:r>
        <w:rPr>
          <w:color w:val="0F1C2E"/>
        </w:rPr>
        <w:lastRenderedPageBreak/>
        <w:t>How to Use This Document</w:t>
      </w:r>
    </w:p>
    <w:p w14:paraId="5018A18E" w14:textId="77777777" w:rsidR="00C33AD8" w:rsidRDefault="00000000">
      <w:r>
        <w:rPr>
          <w:color w:val="666666"/>
          <w:sz w:val="20"/>
        </w:rPr>
        <w:t>Answer each section in the language your customers use most. If your audience is bilingual, include answers in both English and Spanish. Write naturally — your AI assistant will use this information exactly as you provide it.</w:t>
      </w:r>
    </w:p>
    <w:p w14:paraId="5BFAB26E" w14:textId="77777777" w:rsidR="00C33AD8" w:rsidRDefault="00000000">
      <w:pPr>
        <w:spacing w:before="120"/>
      </w:pPr>
      <w:r>
        <w:rPr>
          <w:i/>
          <w:color w:val="666666"/>
          <w:sz w:val="20"/>
        </w:rPr>
        <w:t>Responda cada seccion en el idioma que mas usan sus clientes. Si su audiencia es bilingue, incluya respuestas en ingles y espanol. Escriba de forma natural — su asistente de IA usara esta informacion exactamente como la proporcione.</w:t>
      </w:r>
    </w:p>
    <w:p w14:paraId="3B9C0ABD" w14:textId="77777777" w:rsidR="00C33AD8" w:rsidRDefault="00C33AD8"/>
    <w:p w14:paraId="6C54DA43" w14:textId="77777777" w:rsidR="00C33AD8" w:rsidRDefault="00000000">
      <w:pPr>
        <w:spacing w:before="360" w:after="80"/>
      </w:pPr>
      <w:r>
        <w:rPr>
          <w:b/>
          <w:color w:val="2F92AD"/>
          <w:sz w:val="28"/>
        </w:rPr>
        <w:t xml:space="preserve">1. </w:t>
      </w:r>
      <w:r>
        <w:rPr>
          <w:b/>
          <w:color w:val="0F1C2E"/>
          <w:sz w:val="28"/>
        </w:rPr>
        <w:t>About Your Business</w:t>
      </w:r>
      <w:r>
        <w:rPr>
          <w:color w:val="666666"/>
          <w:sz w:val="24"/>
        </w:rPr>
        <w:t xml:space="preserve">  /  </w:t>
      </w:r>
      <w:r>
        <w:rPr>
          <w:i/>
          <w:color w:val="666666"/>
          <w:sz w:val="24"/>
        </w:rPr>
        <w:t>Sobre Su Negocio</w:t>
      </w:r>
    </w:p>
    <w:p w14:paraId="0E4621DF" w14:textId="77777777" w:rsidR="00C33AD8" w:rsidRDefault="00000000">
      <w:pPr>
        <w:spacing w:before="160" w:after="40"/>
      </w:pPr>
      <w:r>
        <w:rPr>
          <w:b/>
          <w:color w:val="0F1C2E"/>
          <w:sz w:val="21"/>
        </w:rPr>
        <w:t xml:space="preserve">  What does your business do? Describe it in 2-3 sentences as you would tell a new customer.</w:t>
      </w:r>
    </w:p>
    <w:p w14:paraId="338E2049" w14:textId="77777777" w:rsidR="00C33AD8" w:rsidRDefault="00000000">
      <w:pPr>
        <w:spacing w:after="40"/>
      </w:pPr>
      <w:r>
        <w:rPr>
          <w:i/>
          <w:color w:val="666666"/>
          <w:sz w:val="20"/>
        </w:rPr>
        <w:t xml:space="preserve">  Que hace su negocio? Describalo en 2-3 oraciones como se lo diria a un nuevo cliente.</w:t>
      </w:r>
    </w:p>
    <w:tbl>
      <w:tblPr>
        <w:tblW w:w="0" w:type="auto"/>
        <w:jc w:val="center"/>
        <w:tblLook w:val="04A0" w:firstRow="1" w:lastRow="0" w:firstColumn="1" w:lastColumn="0" w:noHBand="0" w:noVBand="1"/>
      </w:tblPr>
      <w:tblGrid>
        <w:gridCol w:w="9406"/>
      </w:tblGrid>
      <w:tr w:rsidR="00C33AD8" w14:paraId="3F90E405"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6E7953CD" w14:textId="77777777" w:rsidR="00C33AD8" w:rsidRDefault="00C33AD8">
            <w:pPr>
              <w:spacing w:after="1400"/>
            </w:pPr>
          </w:p>
        </w:tc>
      </w:tr>
    </w:tbl>
    <w:p w14:paraId="34887A18" w14:textId="77777777" w:rsidR="00C33AD8" w:rsidRDefault="00C33AD8"/>
    <w:p w14:paraId="72C0C23B" w14:textId="77777777" w:rsidR="00C33AD8" w:rsidRDefault="00000000">
      <w:pPr>
        <w:spacing w:before="160" w:after="40"/>
      </w:pPr>
      <w:r>
        <w:rPr>
          <w:b/>
          <w:color w:val="0F1C2E"/>
          <w:sz w:val="21"/>
        </w:rPr>
        <w:t xml:space="preserve">  How many years of experience do you have?</w:t>
      </w:r>
    </w:p>
    <w:p w14:paraId="67E857A1" w14:textId="77777777" w:rsidR="00C33AD8" w:rsidRDefault="00000000">
      <w:pPr>
        <w:spacing w:after="40"/>
      </w:pPr>
      <w:r>
        <w:rPr>
          <w:i/>
          <w:color w:val="666666"/>
          <w:sz w:val="20"/>
        </w:rPr>
        <w:t xml:space="preserve">  Cuantos anos de experiencia tienen?</w:t>
      </w:r>
    </w:p>
    <w:tbl>
      <w:tblPr>
        <w:tblW w:w="0" w:type="auto"/>
        <w:jc w:val="center"/>
        <w:tblLook w:val="04A0" w:firstRow="1" w:lastRow="0" w:firstColumn="1" w:lastColumn="0" w:noHBand="0" w:noVBand="1"/>
      </w:tblPr>
      <w:tblGrid>
        <w:gridCol w:w="9406"/>
      </w:tblGrid>
      <w:tr w:rsidR="00C33AD8" w14:paraId="7D22F3FA"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5776A19D" w14:textId="77777777" w:rsidR="00C33AD8" w:rsidRDefault="00C33AD8">
            <w:pPr>
              <w:spacing w:after="560"/>
            </w:pPr>
          </w:p>
        </w:tc>
      </w:tr>
    </w:tbl>
    <w:p w14:paraId="40F6A5E5" w14:textId="77777777" w:rsidR="00C33AD8" w:rsidRDefault="00C33AD8"/>
    <w:p w14:paraId="51472792" w14:textId="77777777" w:rsidR="00C33AD8" w:rsidRDefault="00000000">
      <w:pPr>
        <w:spacing w:before="160" w:after="40"/>
      </w:pPr>
      <w:r>
        <w:rPr>
          <w:b/>
          <w:color w:val="0F1C2E"/>
          <w:sz w:val="21"/>
        </w:rPr>
        <w:t xml:space="preserve">  What areas or regions do you serve?</w:t>
      </w:r>
    </w:p>
    <w:p w14:paraId="31C5DCAA" w14:textId="77777777" w:rsidR="00C33AD8" w:rsidRDefault="00000000">
      <w:pPr>
        <w:spacing w:after="40"/>
      </w:pPr>
      <w:r>
        <w:rPr>
          <w:i/>
          <w:color w:val="666666"/>
          <w:sz w:val="20"/>
        </w:rPr>
        <w:t xml:space="preserve">  Que areas o regiones atienden?</w:t>
      </w:r>
    </w:p>
    <w:tbl>
      <w:tblPr>
        <w:tblW w:w="0" w:type="auto"/>
        <w:jc w:val="center"/>
        <w:tblLook w:val="04A0" w:firstRow="1" w:lastRow="0" w:firstColumn="1" w:lastColumn="0" w:noHBand="0" w:noVBand="1"/>
      </w:tblPr>
      <w:tblGrid>
        <w:gridCol w:w="9406"/>
      </w:tblGrid>
      <w:tr w:rsidR="00C33AD8" w14:paraId="70F746FB"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0EAF2A52" w14:textId="77777777" w:rsidR="00C33AD8" w:rsidRDefault="00C33AD8">
            <w:pPr>
              <w:spacing w:after="560"/>
            </w:pPr>
          </w:p>
        </w:tc>
      </w:tr>
    </w:tbl>
    <w:p w14:paraId="596AF80E" w14:textId="77777777" w:rsidR="00C33AD8" w:rsidRDefault="00C33AD8"/>
    <w:p w14:paraId="77BB0813" w14:textId="77777777" w:rsidR="00C33AD8" w:rsidRDefault="00000000">
      <w:pPr>
        <w:spacing w:before="160" w:after="40"/>
      </w:pPr>
      <w:r>
        <w:rPr>
          <w:b/>
          <w:color w:val="0F1C2E"/>
          <w:sz w:val="21"/>
        </w:rPr>
        <w:t xml:space="preserve">  What languages does your team speak?</w:t>
      </w:r>
    </w:p>
    <w:p w14:paraId="5D31BCAF" w14:textId="77777777" w:rsidR="00C33AD8" w:rsidRDefault="00000000">
      <w:pPr>
        <w:spacing w:after="40"/>
      </w:pPr>
      <w:r>
        <w:rPr>
          <w:i/>
          <w:color w:val="666666"/>
          <w:sz w:val="20"/>
        </w:rPr>
        <w:t xml:space="preserve">  Que idiomas habla su equipo?</w:t>
      </w:r>
    </w:p>
    <w:tbl>
      <w:tblPr>
        <w:tblW w:w="0" w:type="auto"/>
        <w:jc w:val="center"/>
        <w:tblLook w:val="04A0" w:firstRow="1" w:lastRow="0" w:firstColumn="1" w:lastColumn="0" w:noHBand="0" w:noVBand="1"/>
      </w:tblPr>
      <w:tblGrid>
        <w:gridCol w:w="9406"/>
      </w:tblGrid>
      <w:tr w:rsidR="00C33AD8" w14:paraId="6D60B285"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5820621C" w14:textId="77777777" w:rsidR="00C33AD8" w:rsidRDefault="00C33AD8">
            <w:pPr>
              <w:spacing w:after="560"/>
            </w:pPr>
          </w:p>
        </w:tc>
      </w:tr>
    </w:tbl>
    <w:p w14:paraId="31AD9D2A" w14:textId="77777777" w:rsidR="00C33AD8" w:rsidRDefault="00C33AD8"/>
    <w:p w14:paraId="6C73300B" w14:textId="77777777" w:rsidR="00C33AD8" w:rsidRDefault="00000000">
      <w:pPr>
        <w:spacing w:before="360" w:after="80"/>
      </w:pPr>
      <w:r>
        <w:rPr>
          <w:b/>
          <w:color w:val="2F92AD"/>
          <w:sz w:val="28"/>
        </w:rPr>
        <w:t xml:space="preserve">2. </w:t>
      </w:r>
      <w:r>
        <w:rPr>
          <w:b/>
          <w:color w:val="0F1C2E"/>
          <w:sz w:val="28"/>
        </w:rPr>
        <w:t>Services &amp; Products</w:t>
      </w:r>
      <w:r>
        <w:rPr>
          <w:color w:val="666666"/>
          <w:sz w:val="24"/>
        </w:rPr>
        <w:t xml:space="preserve">  /  </w:t>
      </w:r>
      <w:r>
        <w:rPr>
          <w:i/>
          <w:color w:val="666666"/>
          <w:sz w:val="24"/>
        </w:rPr>
        <w:t>Servicios y Productos</w:t>
      </w:r>
    </w:p>
    <w:p w14:paraId="1A070365" w14:textId="77777777" w:rsidR="00C33AD8" w:rsidRDefault="00000000">
      <w:pPr>
        <w:spacing w:before="160" w:after="40"/>
      </w:pPr>
      <w:r>
        <w:rPr>
          <w:b/>
          <w:color w:val="0F1C2E"/>
          <w:sz w:val="21"/>
        </w:rPr>
        <w:lastRenderedPageBreak/>
        <w:t xml:space="preserve">  List your main services or products with a brief description of each.</w:t>
      </w:r>
    </w:p>
    <w:p w14:paraId="1A19F4AA" w14:textId="77777777" w:rsidR="00C33AD8" w:rsidRDefault="00000000">
      <w:pPr>
        <w:spacing w:after="40"/>
      </w:pPr>
      <w:r>
        <w:rPr>
          <w:i/>
          <w:color w:val="666666"/>
          <w:sz w:val="20"/>
        </w:rPr>
        <w:t xml:space="preserve">  Liste sus servicios o productos principales con una breve descripcion de cada uno.</w:t>
      </w:r>
    </w:p>
    <w:p w14:paraId="70CBCF5C" w14:textId="77777777" w:rsidR="00C33AD8" w:rsidRDefault="00000000">
      <w:pPr>
        <w:spacing w:before="80" w:after="160"/>
      </w:pPr>
      <w:r>
        <w:rPr>
          <w:b/>
          <w:color w:val="2F92AD"/>
          <w:sz w:val="18"/>
        </w:rPr>
        <w:t xml:space="preserve">TIP: </w:t>
      </w:r>
      <w:r>
        <w:rPr>
          <w:color w:val="666666"/>
          <w:sz w:val="18"/>
        </w:rPr>
        <w:t>Example: 'Immigration Law — We help with visa applications, green cards, and citizenship.'</w:t>
      </w:r>
      <w:r>
        <w:rPr>
          <w:color w:val="CCCCCC"/>
          <w:sz w:val="18"/>
        </w:rPr>
        <w:t xml:space="preserve">  |  </w:t>
      </w:r>
      <w:r>
        <w:rPr>
          <w:i/>
          <w:color w:val="666666"/>
          <w:sz w:val="18"/>
        </w:rPr>
        <w:t>Ejemplo: 'Derecho Migratorio — Ayudamos con solicitudes de visa, green cards y ciudadania.'</w:t>
      </w:r>
    </w:p>
    <w:tbl>
      <w:tblPr>
        <w:tblW w:w="0" w:type="auto"/>
        <w:jc w:val="center"/>
        <w:tblLook w:val="04A0" w:firstRow="1" w:lastRow="0" w:firstColumn="1" w:lastColumn="0" w:noHBand="0" w:noVBand="1"/>
      </w:tblPr>
      <w:tblGrid>
        <w:gridCol w:w="9406"/>
      </w:tblGrid>
      <w:tr w:rsidR="00C33AD8" w14:paraId="6238C9CA"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55DEDFB3" w14:textId="77777777" w:rsidR="00C33AD8" w:rsidRDefault="00C33AD8">
            <w:pPr>
              <w:spacing w:after="2240"/>
            </w:pPr>
          </w:p>
        </w:tc>
      </w:tr>
    </w:tbl>
    <w:p w14:paraId="37A23C93" w14:textId="77777777" w:rsidR="00C33AD8" w:rsidRDefault="00C33AD8"/>
    <w:p w14:paraId="65FAA659" w14:textId="77777777" w:rsidR="00C33AD8" w:rsidRDefault="00000000">
      <w:pPr>
        <w:spacing w:before="160" w:after="40"/>
      </w:pPr>
      <w:r>
        <w:rPr>
          <w:b/>
          <w:color w:val="0F1C2E"/>
          <w:sz w:val="21"/>
        </w:rPr>
        <w:t xml:space="preserve">  What is your most requested service/product?</w:t>
      </w:r>
    </w:p>
    <w:p w14:paraId="5BCC8118" w14:textId="77777777" w:rsidR="00C33AD8" w:rsidRDefault="00000000">
      <w:pPr>
        <w:spacing w:after="40"/>
      </w:pPr>
      <w:r>
        <w:rPr>
          <w:i/>
          <w:color w:val="666666"/>
          <w:sz w:val="20"/>
        </w:rPr>
        <w:t xml:space="preserve">  Cual es su servicio/producto mas solicitado?</w:t>
      </w:r>
    </w:p>
    <w:tbl>
      <w:tblPr>
        <w:tblW w:w="0" w:type="auto"/>
        <w:jc w:val="center"/>
        <w:tblLook w:val="04A0" w:firstRow="1" w:lastRow="0" w:firstColumn="1" w:lastColumn="0" w:noHBand="0" w:noVBand="1"/>
      </w:tblPr>
      <w:tblGrid>
        <w:gridCol w:w="9406"/>
      </w:tblGrid>
      <w:tr w:rsidR="00C33AD8" w14:paraId="2E183B28"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4F814A9D" w14:textId="77777777" w:rsidR="00C33AD8" w:rsidRDefault="00C33AD8">
            <w:pPr>
              <w:spacing w:after="840"/>
            </w:pPr>
          </w:p>
        </w:tc>
      </w:tr>
    </w:tbl>
    <w:p w14:paraId="72A24A5D" w14:textId="77777777" w:rsidR="00C33AD8" w:rsidRDefault="00C33AD8"/>
    <w:p w14:paraId="570BD402" w14:textId="77777777" w:rsidR="00C33AD8" w:rsidRDefault="00000000">
      <w:pPr>
        <w:spacing w:before="160" w:after="40"/>
      </w:pPr>
      <w:r>
        <w:rPr>
          <w:b/>
          <w:color w:val="0F1C2E"/>
          <w:sz w:val="21"/>
        </w:rPr>
        <w:t xml:space="preserve">  Are there services you DO NOT offer that people commonly ask about?</w:t>
      </w:r>
    </w:p>
    <w:p w14:paraId="7BD1453D" w14:textId="77777777" w:rsidR="00C33AD8" w:rsidRDefault="00000000">
      <w:pPr>
        <w:spacing w:after="40"/>
      </w:pPr>
      <w:r>
        <w:rPr>
          <w:i/>
          <w:color w:val="666666"/>
          <w:sz w:val="20"/>
        </w:rPr>
        <w:t xml:space="preserve">  Hay servicios que NO ofrecen pero que la gente pregunta frecuentemente?</w:t>
      </w:r>
    </w:p>
    <w:p w14:paraId="265A204F" w14:textId="77777777" w:rsidR="00C33AD8" w:rsidRDefault="00000000">
      <w:pPr>
        <w:spacing w:before="80" w:after="160"/>
      </w:pPr>
      <w:r>
        <w:rPr>
          <w:b/>
          <w:color w:val="2F92AD"/>
          <w:sz w:val="18"/>
        </w:rPr>
        <w:t xml:space="preserve">TIP: </w:t>
      </w:r>
      <w:r>
        <w:rPr>
          <w:color w:val="666666"/>
          <w:sz w:val="18"/>
        </w:rPr>
        <w:t>This helps the AI avoid making promises you can't keep.</w:t>
      </w:r>
      <w:r>
        <w:rPr>
          <w:color w:val="CCCCCC"/>
          <w:sz w:val="18"/>
        </w:rPr>
        <w:t xml:space="preserve">  |  </w:t>
      </w:r>
      <w:r>
        <w:rPr>
          <w:i/>
          <w:color w:val="666666"/>
          <w:sz w:val="18"/>
        </w:rPr>
        <w:t>Esto ayuda a la IA a no hacer promesas que no pueden cumplir.</w:t>
      </w:r>
    </w:p>
    <w:tbl>
      <w:tblPr>
        <w:tblW w:w="0" w:type="auto"/>
        <w:jc w:val="center"/>
        <w:tblLook w:val="04A0" w:firstRow="1" w:lastRow="0" w:firstColumn="1" w:lastColumn="0" w:noHBand="0" w:noVBand="1"/>
      </w:tblPr>
      <w:tblGrid>
        <w:gridCol w:w="9406"/>
      </w:tblGrid>
      <w:tr w:rsidR="00C33AD8" w14:paraId="222CA05C"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6A9646F2" w14:textId="77777777" w:rsidR="00C33AD8" w:rsidRDefault="00C33AD8">
            <w:pPr>
              <w:spacing w:after="840"/>
            </w:pPr>
          </w:p>
        </w:tc>
      </w:tr>
    </w:tbl>
    <w:p w14:paraId="2510B939" w14:textId="77777777" w:rsidR="00C33AD8" w:rsidRDefault="00C33AD8"/>
    <w:p w14:paraId="0D9E8458" w14:textId="77777777" w:rsidR="00C33AD8" w:rsidRDefault="00000000">
      <w:r>
        <w:br w:type="page"/>
      </w:r>
    </w:p>
    <w:p w14:paraId="1547E622" w14:textId="77777777" w:rsidR="00C33AD8" w:rsidRDefault="00000000">
      <w:pPr>
        <w:spacing w:before="360" w:after="80"/>
      </w:pPr>
      <w:r>
        <w:rPr>
          <w:b/>
          <w:color w:val="2F92AD"/>
          <w:sz w:val="28"/>
        </w:rPr>
        <w:lastRenderedPageBreak/>
        <w:t xml:space="preserve">3. </w:t>
      </w:r>
      <w:r>
        <w:rPr>
          <w:b/>
          <w:color w:val="0F1C2E"/>
          <w:sz w:val="28"/>
        </w:rPr>
        <w:t>Pricing &amp; Payment</w:t>
      </w:r>
      <w:r>
        <w:rPr>
          <w:color w:val="666666"/>
          <w:sz w:val="24"/>
        </w:rPr>
        <w:t xml:space="preserve">  /  </w:t>
      </w:r>
      <w:r>
        <w:rPr>
          <w:i/>
          <w:color w:val="666666"/>
          <w:sz w:val="24"/>
        </w:rPr>
        <w:t>Precios y Formas de Pago</w:t>
      </w:r>
    </w:p>
    <w:p w14:paraId="025468BE" w14:textId="77777777" w:rsidR="00C33AD8" w:rsidRDefault="00000000">
      <w:pPr>
        <w:spacing w:before="160" w:after="40"/>
      </w:pPr>
      <w:r>
        <w:rPr>
          <w:b/>
          <w:color w:val="0F1C2E"/>
          <w:sz w:val="21"/>
        </w:rPr>
        <w:t xml:space="preserve">  What is your pricing structure? (fixed rates, hourly, free consultation, quote-based, etc.)</w:t>
      </w:r>
    </w:p>
    <w:p w14:paraId="7B42F1F3" w14:textId="77777777" w:rsidR="00C33AD8" w:rsidRDefault="00000000">
      <w:pPr>
        <w:spacing w:after="40"/>
      </w:pPr>
      <w:r>
        <w:rPr>
          <w:i/>
          <w:color w:val="666666"/>
          <w:sz w:val="20"/>
        </w:rPr>
        <w:t xml:space="preserve">  Cual es su estructura de precios? (tarifas fijas, por hora, consulta gratis, cotizacion, etc.)</w:t>
      </w:r>
    </w:p>
    <w:tbl>
      <w:tblPr>
        <w:tblW w:w="0" w:type="auto"/>
        <w:jc w:val="center"/>
        <w:tblLook w:val="04A0" w:firstRow="1" w:lastRow="0" w:firstColumn="1" w:lastColumn="0" w:noHBand="0" w:noVBand="1"/>
      </w:tblPr>
      <w:tblGrid>
        <w:gridCol w:w="9406"/>
      </w:tblGrid>
      <w:tr w:rsidR="00C33AD8" w14:paraId="520F0C2B"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5248E892" w14:textId="77777777" w:rsidR="00C33AD8" w:rsidRDefault="00C33AD8">
            <w:pPr>
              <w:spacing w:after="1120"/>
            </w:pPr>
          </w:p>
        </w:tc>
      </w:tr>
    </w:tbl>
    <w:p w14:paraId="2652B360" w14:textId="77777777" w:rsidR="00C33AD8" w:rsidRDefault="00C33AD8"/>
    <w:p w14:paraId="4DB836FA" w14:textId="77777777" w:rsidR="00C33AD8" w:rsidRDefault="00000000">
      <w:pPr>
        <w:spacing w:before="160" w:after="40"/>
      </w:pPr>
      <w:r>
        <w:rPr>
          <w:b/>
          <w:color w:val="0F1C2E"/>
          <w:sz w:val="21"/>
        </w:rPr>
        <w:t xml:space="preserve">  What payment methods do you accept?</w:t>
      </w:r>
    </w:p>
    <w:p w14:paraId="2F21EB24" w14:textId="77777777" w:rsidR="00C33AD8" w:rsidRDefault="00000000">
      <w:pPr>
        <w:spacing w:after="40"/>
      </w:pPr>
      <w:r>
        <w:rPr>
          <w:i/>
          <w:color w:val="666666"/>
          <w:sz w:val="20"/>
        </w:rPr>
        <w:t xml:space="preserve">  Que metodos de pago aceptan?</w:t>
      </w:r>
    </w:p>
    <w:tbl>
      <w:tblPr>
        <w:tblW w:w="0" w:type="auto"/>
        <w:jc w:val="center"/>
        <w:tblLook w:val="04A0" w:firstRow="1" w:lastRow="0" w:firstColumn="1" w:lastColumn="0" w:noHBand="0" w:noVBand="1"/>
      </w:tblPr>
      <w:tblGrid>
        <w:gridCol w:w="9406"/>
      </w:tblGrid>
      <w:tr w:rsidR="00C33AD8" w14:paraId="02D543B5"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43468125" w14:textId="77777777" w:rsidR="00C33AD8" w:rsidRDefault="00C33AD8">
            <w:pPr>
              <w:spacing w:after="560"/>
            </w:pPr>
          </w:p>
        </w:tc>
      </w:tr>
    </w:tbl>
    <w:p w14:paraId="4A93335F" w14:textId="77777777" w:rsidR="00C33AD8" w:rsidRDefault="00C33AD8"/>
    <w:p w14:paraId="0C269B55" w14:textId="77777777" w:rsidR="00C33AD8" w:rsidRDefault="00000000">
      <w:pPr>
        <w:spacing w:before="160" w:after="40"/>
      </w:pPr>
      <w:r>
        <w:rPr>
          <w:b/>
          <w:color w:val="0F1C2E"/>
          <w:sz w:val="21"/>
        </w:rPr>
        <w:t xml:space="preserve">  Do you offer financing or payment plans?</w:t>
      </w:r>
    </w:p>
    <w:p w14:paraId="4021D1DD" w14:textId="77777777" w:rsidR="00C33AD8" w:rsidRDefault="00000000">
      <w:pPr>
        <w:spacing w:after="40"/>
      </w:pPr>
      <w:r>
        <w:rPr>
          <w:i/>
          <w:color w:val="666666"/>
          <w:sz w:val="20"/>
        </w:rPr>
        <w:t xml:space="preserve">  Ofrecen financiamiento o planes de pago?</w:t>
      </w:r>
    </w:p>
    <w:tbl>
      <w:tblPr>
        <w:tblW w:w="0" w:type="auto"/>
        <w:jc w:val="center"/>
        <w:tblLook w:val="04A0" w:firstRow="1" w:lastRow="0" w:firstColumn="1" w:lastColumn="0" w:noHBand="0" w:noVBand="1"/>
      </w:tblPr>
      <w:tblGrid>
        <w:gridCol w:w="9406"/>
      </w:tblGrid>
      <w:tr w:rsidR="00C33AD8" w14:paraId="0C6F2552"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6C7CD7C9" w14:textId="77777777" w:rsidR="00C33AD8" w:rsidRDefault="00C33AD8">
            <w:pPr>
              <w:spacing w:after="560"/>
            </w:pPr>
          </w:p>
        </w:tc>
      </w:tr>
    </w:tbl>
    <w:p w14:paraId="1EF77277" w14:textId="77777777" w:rsidR="00C33AD8" w:rsidRDefault="00C33AD8"/>
    <w:p w14:paraId="15EEF123" w14:textId="77777777" w:rsidR="00C33AD8" w:rsidRDefault="00000000">
      <w:pPr>
        <w:spacing w:before="360" w:after="80"/>
      </w:pPr>
      <w:r>
        <w:rPr>
          <w:b/>
          <w:color w:val="2F92AD"/>
          <w:sz w:val="28"/>
        </w:rPr>
        <w:t xml:space="preserve">4. </w:t>
      </w:r>
      <w:r>
        <w:rPr>
          <w:b/>
          <w:color w:val="0F1C2E"/>
          <w:sz w:val="28"/>
        </w:rPr>
        <w:t>How to Get Started</w:t>
      </w:r>
      <w:r>
        <w:rPr>
          <w:color w:val="666666"/>
          <w:sz w:val="24"/>
        </w:rPr>
        <w:t xml:space="preserve">  /  </w:t>
      </w:r>
      <w:r>
        <w:rPr>
          <w:i/>
          <w:color w:val="666666"/>
          <w:sz w:val="24"/>
        </w:rPr>
        <w:t>Como Empezar</w:t>
      </w:r>
    </w:p>
    <w:p w14:paraId="0AA57E25" w14:textId="77777777" w:rsidR="00C33AD8" w:rsidRDefault="00000000">
      <w:pPr>
        <w:spacing w:before="160" w:after="40"/>
      </w:pPr>
      <w:r>
        <w:rPr>
          <w:b/>
          <w:color w:val="0F1C2E"/>
          <w:sz w:val="21"/>
        </w:rPr>
        <w:t xml:space="preserve">  What is the first step for a new customer? (call, book online, visit, fill a form, etc.)</w:t>
      </w:r>
    </w:p>
    <w:p w14:paraId="09E50E49" w14:textId="77777777" w:rsidR="00C33AD8" w:rsidRDefault="00000000">
      <w:pPr>
        <w:spacing w:after="40"/>
      </w:pPr>
      <w:r>
        <w:rPr>
          <w:i/>
          <w:color w:val="666666"/>
          <w:sz w:val="20"/>
        </w:rPr>
        <w:t xml:space="preserve">  Cual es el primer paso para un nuevo cliente? (llamar, agendar online, visitar, llenar formulario, etc.)</w:t>
      </w:r>
    </w:p>
    <w:tbl>
      <w:tblPr>
        <w:tblW w:w="0" w:type="auto"/>
        <w:jc w:val="center"/>
        <w:tblLook w:val="04A0" w:firstRow="1" w:lastRow="0" w:firstColumn="1" w:lastColumn="0" w:noHBand="0" w:noVBand="1"/>
      </w:tblPr>
      <w:tblGrid>
        <w:gridCol w:w="9406"/>
      </w:tblGrid>
      <w:tr w:rsidR="00C33AD8" w14:paraId="49FD9CB8"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3361CCE1" w14:textId="77777777" w:rsidR="00C33AD8" w:rsidRDefault="00C33AD8">
            <w:pPr>
              <w:spacing w:after="840"/>
            </w:pPr>
          </w:p>
        </w:tc>
      </w:tr>
    </w:tbl>
    <w:p w14:paraId="2172158A" w14:textId="77777777" w:rsidR="00C33AD8" w:rsidRDefault="00C33AD8"/>
    <w:p w14:paraId="30B108AE" w14:textId="77777777" w:rsidR="00C33AD8" w:rsidRDefault="00000000">
      <w:pPr>
        <w:spacing w:before="160" w:after="40"/>
      </w:pPr>
      <w:r>
        <w:rPr>
          <w:b/>
          <w:color w:val="0F1C2E"/>
          <w:sz w:val="21"/>
        </w:rPr>
        <w:t xml:space="preserve">  What should the customer bring or prepare for the first visit/meeting?</w:t>
      </w:r>
    </w:p>
    <w:p w14:paraId="12A6C1DF" w14:textId="77777777" w:rsidR="00C33AD8" w:rsidRDefault="00000000">
      <w:pPr>
        <w:spacing w:after="40"/>
      </w:pPr>
      <w:r>
        <w:rPr>
          <w:i/>
          <w:color w:val="666666"/>
          <w:sz w:val="20"/>
        </w:rPr>
        <w:t xml:space="preserve">  Que debe traer o preparar el cliente para la primera visita/reunion?</w:t>
      </w:r>
    </w:p>
    <w:tbl>
      <w:tblPr>
        <w:tblW w:w="0" w:type="auto"/>
        <w:jc w:val="center"/>
        <w:tblLook w:val="04A0" w:firstRow="1" w:lastRow="0" w:firstColumn="1" w:lastColumn="0" w:noHBand="0" w:noVBand="1"/>
      </w:tblPr>
      <w:tblGrid>
        <w:gridCol w:w="9406"/>
      </w:tblGrid>
      <w:tr w:rsidR="00C33AD8" w14:paraId="15658913"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22684681" w14:textId="77777777" w:rsidR="00C33AD8" w:rsidRDefault="00C33AD8">
            <w:pPr>
              <w:spacing w:after="840"/>
            </w:pPr>
          </w:p>
        </w:tc>
      </w:tr>
    </w:tbl>
    <w:p w14:paraId="734858F1" w14:textId="77777777" w:rsidR="00C33AD8" w:rsidRDefault="00C33AD8"/>
    <w:p w14:paraId="39891AD9" w14:textId="77777777" w:rsidR="00C33AD8" w:rsidRDefault="00000000">
      <w:pPr>
        <w:spacing w:before="160" w:after="40"/>
      </w:pPr>
      <w:r>
        <w:rPr>
          <w:b/>
          <w:color w:val="0F1C2E"/>
          <w:sz w:val="21"/>
        </w:rPr>
        <w:t xml:space="preserve">  How long does the typical process take from start to finish?</w:t>
      </w:r>
    </w:p>
    <w:p w14:paraId="5BD7D611" w14:textId="77777777" w:rsidR="00C33AD8" w:rsidRDefault="00000000">
      <w:pPr>
        <w:spacing w:after="40"/>
      </w:pPr>
      <w:r>
        <w:rPr>
          <w:i/>
          <w:color w:val="666666"/>
          <w:sz w:val="20"/>
        </w:rPr>
        <w:lastRenderedPageBreak/>
        <w:t xml:space="preserve">  Cuanto tiempo toma el proceso tipico de inicio a fin?</w:t>
      </w:r>
    </w:p>
    <w:tbl>
      <w:tblPr>
        <w:tblW w:w="0" w:type="auto"/>
        <w:jc w:val="center"/>
        <w:tblLook w:val="04A0" w:firstRow="1" w:lastRow="0" w:firstColumn="1" w:lastColumn="0" w:noHBand="0" w:noVBand="1"/>
      </w:tblPr>
      <w:tblGrid>
        <w:gridCol w:w="9406"/>
      </w:tblGrid>
      <w:tr w:rsidR="00C33AD8" w14:paraId="5778280C"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023C1ED9" w14:textId="77777777" w:rsidR="00C33AD8" w:rsidRDefault="00C33AD8">
            <w:pPr>
              <w:spacing w:after="560"/>
            </w:pPr>
          </w:p>
        </w:tc>
      </w:tr>
    </w:tbl>
    <w:p w14:paraId="37A53D90" w14:textId="77777777" w:rsidR="00C33AD8" w:rsidRDefault="00C33AD8"/>
    <w:p w14:paraId="593788B0" w14:textId="77777777" w:rsidR="00C33AD8" w:rsidRDefault="00000000">
      <w:pPr>
        <w:spacing w:before="360" w:after="80"/>
      </w:pPr>
      <w:r>
        <w:rPr>
          <w:b/>
          <w:color w:val="2F92AD"/>
          <w:sz w:val="28"/>
        </w:rPr>
        <w:t xml:space="preserve">5. </w:t>
      </w:r>
      <w:r>
        <w:rPr>
          <w:b/>
          <w:color w:val="0F1C2E"/>
          <w:sz w:val="28"/>
        </w:rPr>
        <w:t>Location &amp; Hours</w:t>
      </w:r>
      <w:r>
        <w:rPr>
          <w:color w:val="666666"/>
          <w:sz w:val="24"/>
        </w:rPr>
        <w:t xml:space="preserve">  /  </w:t>
      </w:r>
      <w:r>
        <w:rPr>
          <w:i/>
          <w:color w:val="666666"/>
          <w:sz w:val="24"/>
        </w:rPr>
        <w:t>Ubicacion y Horarios</w:t>
      </w:r>
    </w:p>
    <w:p w14:paraId="4283BDCD" w14:textId="77777777" w:rsidR="00C33AD8" w:rsidRDefault="00000000">
      <w:pPr>
        <w:spacing w:before="160" w:after="40"/>
      </w:pPr>
      <w:r>
        <w:rPr>
          <w:b/>
          <w:color w:val="0F1C2E"/>
          <w:sz w:val="21"/>
        </w:rPr>
        <w:t xml:space="preserve">  What is your physical address?</w:t>
      </w:r>
    </w:p>
    <w:p w14:paraId="53153099" w14:textId="77777777" w:rsidR="00C33AD8" w:rsidRDefault="00000000">
      <w:pPr>
        <w:spacing w:after="40"/>
      </w:pPr>
      <w:r>
        <w:rPr>
          <w:i/>
          <w:color w:val="666666"/>
          <w:sz w:val="20"/>
        </w:rPr>
        <w:t xml:space="preserve">  Cual es su direccion fisica?</w:t>
      </w:r>
    </w:p>
    <w:tbl>
      <w:tblPr>
        <w:tblW w:w="0" w:type="auto"/>
        <w:jc w:val="center"/>
        <w:tblLook w:val="04A0" w:firstRow="1" w:lastRow="0" w:firstColumn="1" w:lastColumn="0" w:noHBand="0" w:noVBand="1"/>
      </w:tblPr>
      <w:tblGrid>
        <w:gridCol w:w="9406"/>
      </w:tblGrid>
      <w:tr w:rsidR="00C33AD8" w14:paraId="75A50852"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6EF6303A" w14:textId="77777777" w:rsidR="00C33AD8" w:rsidRDefault="00C33AD8">
            <w:pPr>
              <w:spacing w:after="560"/>
            </w:pPr>
          </w:p>
        </w:tc>
      </w:tr>
    </w:tbl>
    <w:p w14:paraId="573D1751" w14:textId="77777777" w:rsidR="00C33AD8" w:rsidRDefault="00C33AD8"/>
    <w:p w14:paraId="5DB45D0F" w14:textId="77777777" w:rsidR="00C33AD8" w:rsidRDefault="00000000">
      <w:pPr>
        <w:spacing w:before="160" w:after="40"/>
      </w:pPr>
      <w:r>
        <w:rPr>
          <w:b/>
          <w:color w:val="0F1C2E"/>
          <w:sz w:val="21"/>
        </w:rPr>
        <w:t xml:space="preserve">  What are your business hours? (include weekends if applicable)</w:t>
      </w:r>
    </w:p>
    <w:p w14:paraId="6B62F219" w14:textId="77777777" w:rsidR="00C33AD8" w:rsidRDefault="00000000">
      <w:pPr>
        <w:spacing w:after="40"/>
      </w:pPr>
      <w:r>
        <w:rPr>
          <w:i/>
          <w:color w:val="666666"/>
          <w:sz w:val="20"/>
        </w:rPr>
        <w:t xml:space="preserve">  Cual es su horario de atencion? (incluya fines de semana si aplica)</w:t>
      </w:r>
    </w:p>
    <w:tbl>
      <w:tblPr>
        <w:tblW w:w="0" w:type="auto"/>
        <w:jc w:val="center"/>
        <w:tblLook w:val="04A0" w:firstRow="1" w:lastRow="0" w:firstColumn="1" w:lastColumn="0" w:noHBand="0" w:noVBand="1"/>
      </w:tblPr>
      <w:tblGrid>
        <w:gridCol w:w="9406"/>
      </w:tblGrid>
      <w:tr w:rsidR="00C33AD8" w14:paraId="52C821FB"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4DEE8744" w14:textId="77777777" w:rsidR="00C33AD8" w:rsidRDefault="00C33AD8">
            <w:pPr>
              <w:spacing w:after="840"/>
            </w:pPr>
          </w:p>
        </w:tc>
      </w:tr>
    </w:tbl>
    <w:p w14:paraId="62CC71B3" w14:textId="77777777" w:rsidR="00C33AD8" w:rsidRDefault="00C33AD8"/>
    <w:p w14:paraId="5832BFDC" w14:textId="77777777" w:rsidR="00C33AD8" w:rsidRDefault="00000000">
      <w:pPr>
        <w:spacing w:before="160" w:after="40"/>
      </w:pPr>
      <w:r>
        <w:rPr>
          <w:b/>
          <w:color w:val="0F1C2E"/>
          <w:sz w:val="21"/>
        </w:rPr>
        <w:t xml:space="preserve">  Do you offer virtual/remote appointments?</w:t>
      </w:r>
    </w:p>
    <w:p w14:paraId="2DF740FA" w14:textId="77777777" w:rsidR="00C33AD8" w:rsidRDefault="00000000">
      <w:pPr>
        <w:spacing w:after="40"/>
      </w:pPr>
      <w:r>
        <w:rPr>
          <w:i/>
          <w:color w:val="666666"/>
          <w:sz w:val="20"/>
        </w:rPr>
        <w:t xml:space="preserve">  Ofrecen citas virtuales/remotas?</w:t>
      </w:r>
    </w:p>
    <w:tbl>
      <w:tblPr>
        <w:tblW w:w="0" w:type="auto"/>
        <w:jc w:val="center"/>
        <w:tblLook w:val="04A0" w:firstRow="1" w:lastRow="0" w:firstColumn="1" w:lastColumn="0" w:noHBand="0" w:noVBand="1"/>
      </w:tblPr>
      <w:tblGrid>
        <w:gridCol w:w="9406"/>
      </w:tblGrid>
      <w:tr w:rsidR="00C33AD8" w14:paraId="52335D28"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01847970" w14:textId="77777777" w:rsidR="00C33AD8" w:rsidRDefault="00C33AD8">
            <w:pPr>
              <w:spacing w:after="560"/>
            </w:pPr>
          </w:p>
        </w:tc>
      </w:tr>
    </w:tbl>
    <w:p w14:paraId="1789AC77" w14:textId="77777777" w:rsidR="00C33AD8" w:rsidRDefault="00C33AD8"/>
    <w:p w14:paraId="17AA0383" w14:textId="77777777" w:rsidR="00C33AD8" w:rsidRDefault="00000000">
      <w:r>
        <w:br w:type="page"/>
      </w:r>
    </w:p>
    <w:p w14:paraId="7055677E" w14:textId="77777777" w:rsidR="00C33AD8" w:rsidRDefault="00000000">
      <w:pPr>
        <w:spacing w:before="360" w:after="80"/>
      </w:pPr>
      <w:r>
        <w:rPr>
          <w:b/>
          <w:color w:val="2F92AD"/>
          <w:sz w:val="28"/>
        </w:rPr>
        <w:lastRenderedPageBreak/>
        <w:t xml:space="preserve">6. </w:t>
      </w:r>
      <w:r>
        <w:rPr>
          <w:b/>
          <w:color w:val="0F1C2E"/>
          <w:sz w:val="28"/>
        </w:rPr>
        <w:t>Contact Information</w:t>
      </w:r>
      <w:r>
        <w:rPr>
          <w:color w:val="666666"/>
          <w:sz w:val="24"/>
        </w:rPr>
        <w:t xml:space="preserve">  /  </w:t>
      </w:r>
      <w:r>
        <w:rPr>
          <w:i/>
          <w:color w:val="666666"/>
          <w:sz w:val="24"/>
        </w:rPr>
        <w:t>Informacion de Contacto</w:t>
      </w:r>
    </w:p>
    <w:p w14:paraId="177041BD" w14:textId="77777777" w:rsidR="00C33AD8" w:rsidRDefault="00000000">
      <w:pPr>
        <w:spacing w:before="160" w:after="40"/>
      </w:pPr>
      <w:r>
        <w:rPr>
          <w:b/>
          <w:color w:val="0F1C2E"/>
          <w:sz w:val="21"/>
        </w:rPr>
        <w:t xml:space="preserve">  Phone number:</w:t>
      </w:r>
    </w:p>
    <w:p w14:paraId="4896B7F7" w14:textId="77777777" w:rsidR="00C33AD8" w:rsidRDefault="00000000">
      <w:pPr>
        <w:spacing w:after="40"/>
      </w:pPr>
      <w:r>
        <w:rPr>
          <w:i/>
          <w:color w:val="666666"/>
          <w:sz w:val="20"/>
        </w:rPr>
        <w:t xml:space="preserve">  Numero de telefono:</w:t>
      </w:r>
    </w:p>
    <w:tbl>
      <w:tblPr>
        <w:tblW w:w="0" w:type="auto"/>
        <w:jc w:val="center"/>
        <w:tblLook w:val="04A0" w:firstRow="1" w:lastRow="0" w:firstColumn="1" w:lastColumn="0" w:noHBand="0" w:noVBand="1"/>
      </w:tblPr>
      <w:tblGrid>
        <w:gridCol w:w="9406"/>
      </w:tblGrid>
      <w:tr w:rsidR="00C33AD8" w14:paraId="311F77F6"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591C636F" w14:textId="77777777" w:rsidR="00C33AD8" w:rsidRDefault="00C33AD8">
            <w:pPr>
              <w:spacing w:after="280"/>
            </w:pPr>
          </w:p>
        </w:tc>
      </w:tr>
    </w:tbl>
    <w:p w14:paraId="1F49DBA8" w14:textId="77777777" w:rsidR="00C33AD8" w:rsidRDefault="00C33AD8"/>
    <w:p w14:paraId="6F7C73DA" w14:textId="77777777" w:rsidR="00C33AD8" w:rsidRDefault="00000000">
      <w:pPr>
        <w:spacing w:before="160" w:after="40"/>
      </w:pPr>
      <w:r>
        <w:rPr>
          <w:b/>
          <w:color w:val="0F1C2E"/>
          <w:sz w:val="21"/>
        </w:rPr>
        <w:t xml:space="preserve">  Email address:</w:t>
      </w:r>
    </w:p>
    <w:p w14:paraId="14755867" w14:textId="77777777" w:rsidR="00C33AD8" w:rsidRDefault="00000000">
      <w:pPr>
        <w:spacing w:after="40"/>
      </w:pPr>
      <w:r>
        <w:rPr>
          <w:i/>
          <w:color w:val="666666"/>
          <w:sz w:val="20"/>
        </w:rPr>
        <w:t xml:space="preserve">  Correo electronico:</w:t>
      </w:r>
    </w:p>
    <w:tbl>
      <w:tblPr>
        <w:tblW w:w="0" w:type="auto"/>
        <w:jc w:val="center"/>
        <w:tblLook w:val="04A0" w:firstRow="1" w:lastRow="0" w:firstColumn="1" w:lastColumn="0" w:noHBand="0" w:noVBand="1"/>
      </w:tblPr>
      <w:tblGrid>
        <w:gridCol w:w="9406"/>
      </w:tblGrid>
      <w:tr w:rsidR="00C33AD8" w14:paraId="7A2924E5"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74CD119A" w14:textId="77777777" w:rsidR="00C33AD8" w:rsidRDefault="00C33AD8">
            <w:pPr>
              <w:spacing w:after="280"/>
            </w:pPr>
          </w:p>
        </w:tc>
      </w:tr>
    </w:tbl>
    <w:p w14:paraId="17797163" w14:textId="77777777" w:rsidR="00C33AD8" w:rsidRDefault="00C33AD8"/>
    <w:p w14:paraId="28FF90BF" w14:textId="77777777" w:rsidR="00C33AD8" w:rsidRDefault="00000000">
      <w:pPr>
        <w:spacing w:before="160" w:after="40"/>
      </w:pPr>
      <w:r>
        <w:rPr>
          <w:b/>
          <w:color w:val="0F1C2E"/>
          <w:sz w:val="21"/>
        </w:rPr>
        <w:t xml:space="preserve">  Website URL:</w:t>
      </w:r>
    </w:p>
    <w:p w14:paraId="6F60C88C" w14:textId="77777777" w:rsidR="00C33AD8" w:rsidRDefault="00000000">
      <w:pPr>
        <w:spacing w:after="40"/>
      </w:pPr>
      <w:r>
        <w:rPr>
          <w:i/>
          <w:color w:val="666666"/>
          <w:sz w:val="20"/>
        </w:rPr>
        <w:t xml:space="preserve">  Sitio web:</w:t>
      </w:r>
    </w:p>
    <w:tbl>
      <w:tblPr>
        <w:tblW w:w="0" w:type="auto"/>
        <w:jc w:val="center"/>
        <w:tblLook w:val="04A0" w:firstRow="1" w:lastRow="0" w:firstColumn="1" w:lastColumn="0" w:noHBand="0" w:noVBand="1"/>
      </w:tblPr>
      <w:tblGrid>
        <w:gridCol w:w="9406"/>
      </w:tblGrid>
      <w:tr w:rsidR="00C33AD8" w14:paraId="212EA479"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6EFAA8E7" w14:textId="77777777" w:rsidR="00C33AD8" w:rsidRDefault="00C33AD8">
            <w:pPr>
              <w:spacing w:after="280"/>
            </w:pPr>
          </w:p>
        </w:tc>
      </w:tr>
    </w:tbl>
    <w:p w14:paraId="156887DB" w14:textId="77777777" w:rsidR="00C33AD8" w:rsidRDefault="00C33AD8"/>
    <w:p w14:paraId="6630A47D" w14:textId="77777777" w:rsidR="00C33AD8" w:rsidRDefault="00000000">
      <w:pPr>
        <w:spacing w:before="160" w:after="40"/>
      </w:pPr>
      <w:r>
        <w:rPr>
          <w:b/>
          <w:color w:val="0F1C2E"/>
          <w:sz w:val="21"/>
        </w:rPr>
        <w:t xml:space="preserve">  Social media profiles (Instagram, Facebook, LinkedIn, etc.):</w:t>
      </w:r>
    </w:p>
    <w:p w14:paraId="732337A2" w14:textId="77777777" w:rsidR="00C33AD8" w:rsidRDefault="00000000">
      <w:pPr>
        <w:spacing w:after="40"/>
      </w:pPr>
      <w:r>
        <w:rPr>
          <w:i/>
          <w:color w:val="666666"/>
          <w:sz w:val="20"/>
        </w:rPr>
        <w:t xml:space="preserve">  Perfiles de redes sociales (Instagram, Facebook, LinkedIn, etc.):</w:t>
      </w:r>
    </w:p>
    <w:tbl>
      <w:tblPr>
        <w:tblW w:w="0" w:type="auto"/>
        <w:jc w:val="center"/>
        <w:tblLook w:val="04A0" w:firstRow="1" w:lastRow="0" w:firstColumn="1" w:lastColumn="0" w:noHBand="0" w:noVBand="1"/>
      </w:tblPr>
      <w:tblGrid>
        <w:gridCol w:w="9406"/>
      </w:tblGrid>
      <w:tr w:rsidR="00C33AD8" w14:paraId="6D739B47"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291A3518" w14:textId="77777777" w:rsidR="00C33AD8" w:rsidRDefault="00C33AD8">
            <w:pPr>
              <w:spacing w:after="560"/>
            </w:pPr>
          </w:p>
        </w:tc>
      </w:tr>
    </w:tbl>
    <w:p w14:paraId="0718F087" w14:textId="77777777" w:rsidR="00C33AD8" w:rsidRDefault="00C33AD8"/>
    <w:p w14:paraId="62D016B9" w14:textId="77777777" w:rsidR="00C33AD8" w:rsidRDefault="00000000">
      <w:pPr>
        <w:spacing w:before="160" w:after="40"/>
      </w:pPr>
      <w:r>
        <w:rPr>
          <w:b/>
          <w:color w:val="0F1C2E"/>
          <w:sz w:val="21"/>
        </w:rPr>
        <w:t xml:space="preserve">  How can customers book an appointment? (link, phone, form)</w:t>
      </w:r>
    </w:p>
    <w:p w14:paraId="6404B370" w14:textId="77777777" w:rsidR="00C33AD8" w:rsidRDefault="00000000">
      <w:pPr>
        <w:spacing w:after="40"/>
      </w:pPr>
      <w:r>
        <w:rPr>
          <w:i/>
          <w:color w:val="666666"/>
          <w:sz w:val="20"/>
        </w:rPr>
        <w:t xml:space="preserve">  Como pueden los clientes agendar una cita? (enlace, telefono, formulario)</w:t>
      </w:r>
    </w:p>
    <w:tbl>
      <w:tblPr>
        <w:tblW w:w="0" w:type="auto"/>
        <w:jc w:val="center"/>
        <w:tblLook w:val="04A0" w:firstRow="1" w:lastRow="0" w:firstColumn="1" w:lastColumn="0" w:noHBand="0" w:noVBand="1"/>
      </w:tblPr>
      <w:tblGrid>
        <w:gridCol w:w="9406"/>
      </w:tblGrid>
      <w:tr w:rsidR="00C33AD8" w14:paraId="68B4271C"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2364AFAC" w14:textId="77777777" w:rsidR="00C33AD8" w:rsidRDefault="00C33AD8">
            <w:pPr>
              <w:spacing w:after="560"/>
            </w:pPr>
          </w:p>
        </w:tc>
      </w:tr>
    </w:tbl>
    <w:p w14:paraId="624D3DE7" w14:textId="77777777" w:rsidR="00C33AD8" w:rsidRDefault="00C33AD8"/>
    <w:p w14:paraId="484CB3DD" w14:textId="77777777" w:rsidR="00C33AD8" w:rsidRDefault="00000000">
      <w:pPr>
        <w:spacing w:before="360" w:after="80"/>
      </w:pPr>
      <w:r>
        <w:rPr>
          <w:b/>
          <w:color w:val="2F92AD"/>
          <w:sz w:val="28"/>
        </w:rPr>
        <w:t xml:space="preserve">7. </w:t>
      </w:r>
      <w:r>
        <w:rPr>
          <w:b/>
          <w:color w:val="0F1C2E"/>
          <w:sz w:val="28"/>
        </w:rPr>
        <w:t>Frequently Asked Questions</w:t>
      </w:r>
      <w:r>
        <w:rPr>
          <w:color w:val="666666"/>
          <w:sz w:val="24"/>
        </w:rPr>
        <w:t xml:space="preserve">  /  </w:t>
      </w:r>
      <w:r>
        <w:rPr>
          <w:i/>
          <w:color w:val="666666"/>
          <w:sz w:val="24"/>
        </w:rPr>
        <w:t>Preguntas Frecuentes</w:t>
      </w:r>
    </w:p>
    <w:p w14:paraId="419D032C" w14:textId="77777777" w:rsidR="00C33AD8" w:rsidRDefault="00000000">
      <w:pPr>
        <w:spacing w:after="160"/>
      </w:pPr>
      <w:r>
        <w:rPr>
          <w:color w:val="666666"/>
          <w:sz w:val="20"/>
        </w:rPr>
        <w:t>List the 5-10 questions your customers ask most often, with the answers you typically give.</w:t>
      </w:r>
    </w:p>
    <w:p w14:paraId="3F8F7950" w14:textId="77777777" w:rsidR="00C33AD8" w:rsidRDefault="00000000">
      <w:pPr>
        <w:spacing w:after="240"/>
      </w:pPr>
      <w:r>
        <w:rPr>
          <w:i/>
          <w:color w:val="666666"/>
          <w:sz w:val="20"/>
        </w:rPr>
        <w:t>Liste las 5-10 preguntas que sus clientes hacen con mas frecuencia, con las respuestas que tipicamente da.</w:t>
      </w:r>
    </w:p>
    <w:p w14:paraId="7E2DD317" w14:textId="77777777" w:rsidR="00C33AD8" w:rsidRDefault="00000000">
      <w:pPr>
        <w:spacing w:before="200"/>
      </w:pPr>
      <w:r>
        <w:rPr>
          <w:b/>
          <w:color w:val="2F92AD"/>
          <w:sz w:val="20"/>
        </w:rPr>
        <w:t>Q1 / P1:</w:t>
      </w:r>
    </w:p>
    <w:tbl>
      <w:tblPr>
        <w:tblW w:w="0" w:type="auto"/>
        <w:jc w:val="center"/>
        <w:tblLook w:val="04A0" w:firstRow="1" w:lastRow="0" w:firstColumn="1" w:lastColumn="0" w:noHBand="0" w:noVBand="1"/>
      </w:tblPr>
      <w:tblGrid>
        <w:gridCol w:w="9406"/>
      </w:tblGrid>
      <w:tr w:rsidR="00C33AD8" w14:paraId="3613E5E6"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3F08222D" w14:textId="77777777" w:rsidR="00C33AD8" w:rsidRDefault="00C33AD8">
            <w:pPr>
              <w:spacing w:after="840"/>
            </w:pPr>
          </w:p>
        </w:tc>
      </w:tr>
    </w:tbl>
    <w:p w14:paraId="34678252" w14:textId="77777777" w:rsidR="00C33AD8" w:rsidRDefault="00C33AD8"/>
    <w:p w14:paraId="01FF4E7F" w14:textId="77777777" w:rsidR="00C33AD8" w:rsidRDefault="00000000">
      <w:pPr>
        <w:spacing w:before="200"/>
      </w:pPr>
      <w:r>
        <w:rPr>
          <w:b/>
          <w:color w:val="2F92AD"/>
          <w:sz w:val="20"/>
        </w:rPr>
        <w:t>Q2 / P2:</w:t>
      </w:r>
    </w:p>
    <w:tbl>
      <w:tblPr>
        <w:tblW w:w="0" w:type="auto"/>
        <w:jc w:val="center"/>
        <w:tblLook w:val="04A0" w:firstRow="1" w:lastRow="0" w:firstColumn="1" w:lastColumn="0" w:noHBand="0" w:noVBand="1"/>
      </w:tblPr>
      <w:tblGrid>
        <w:gridCol w:w="9406"/>
      </w:tblGrid>
      <w:tr w:rsidR="00C33AD8" w14:paraId="6C045F5F"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3A731549" w14:textId="77777777" w:rsidR="00C33AD8" w:rsidRDefault="00C33AD8">
            <w:pPr>
              <w:spacing w:after="840"/>
            </w:pPr>
          </w:p>
        </w:tc>
      </w:tr>
    </w:tbl>
    <w:p w14:paraId="7ECBA5C9" w14:textId="77777777" w:rsidR="00C33AD8" w:rsidRDefault="00C33AD8"/>
    <w:p w14:paraId="65A40DF9" w14:textId="77777777" w:rsidR="00C33AD8" w:rsidRDefault="00000000">
      <w:pPr>
        <w:spacing w:before="200"/>
      </w:pPr>
      <w:r>
        <w:rPr>
          <w:b/>
          <w:color w:val="2F92AD"/>
          <w:sz w:val="20"/>
        </w:rPr>
        <w:t>Q3 / P3:</w:t>
      </w:r>
    </w:p>
    <w:tbl>
      <w:tblPr>
        <w:tblW w:w="0" w:type="auto"/>
        <w:jc w:val="center"/>
        <w:tblLook w:val="04A0" w:firstRow="1" w:lastRow="0" w:firstColumn="1" w:lastColumn="0" w:noHBand="0" w:noVBand="1"/>
      </w:tblPr>
      <w:tblGrid>
        <w:gridCol w:w="9406"/>
      </w:tblGrid>
      <w:tr w:rsidR="00C33AD8" w14:paraId="0EE8D5C8"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61B8F055" w14:textId="77777777" w:rsidR="00C33AD8" w:rsidRDefault="00C33AD8">
            <w:pPr>
              <w:spacing w:after="840"/>
            </w:pPr>
          </w:p>
        </w:tc>
      </w:tr>
    </w:tbl>
    <w:p w14:paraId="155E1886" w14:textId="77777777" w:rsidR="00C33AD8" w:rsidRDefault="00C33AD8"/>
    <w:p w14:paraId="55DF8F5D" w14:textId="77777777" w:rsidR="00C33AD8" w:rsidRDefault="00000000">
      <w:pPr>
        <w:spacing w:before="200"/>
      </w:pPr>
      <w:r>
        <w:rPr>
          <w:b/>
          <w:color w:val="2F92AD"/>
          <w:sz w:val="20"/>
        </w:rPr>
        <w:t>Q4 / P4:</w:t>
      </w:r>
    </w:p>
    <w:tbl>
      <w:tblPr>
        <w:tblW w:w="0" w:type="auto"/>
        <w:jc w:val="center"/>
        <w:tblLook w:val="04A0" w:firstRow="1" w:lastRow="0" w:firstColumn="1" w:lastColumn="0" w:noHBand="0" w:noVBand="1"/>
      </w:tblPr>
      <w:tblGrid>
        <w:gridCol w:w="9406"/>
      </w:tblGrid>
      <w:tr w:rsidR="00C33AD8" w14:paraId="1B9BAC16"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7C8BD5F2" w14:textId="77777777" w:rsidR="00C33AD8" w:rsidRDefault="00C33AD8">
            <w:pPr>
              <w:spacing w:after="840"/>
            </w:pPr>
          </w:p>
        </w:tc>
      </w:tr>
    </w:tbl>
    <w:p w14:paraId="3E25958B" w14:textId="77777777" w:rsidR="00C33AD8" w:rsidRDefault="00C33AD8"/>
    <w:p w14:paraId="42E6CF43" w14:textId="77777777" w:rsidR="00C33AD8" w:rsidRDefault="00000000">
      <w:pPr>
        <w:spacing w:before="200"/>
      </w:pPr>
      <w:r>
        <w:rPr>
          <w:b/>
          <w:color w:val="2F92AD"/>
          <w:sz w:val="20"/>
        </w:rPr>
        <w:t>Q5 / P5:</w:t>
      </w:r>
    </w:p>
    <w:tbl>
      <w:tblPr>
        <w:tblW w:w="0" w:type="auto"/>
        <w:jc w:val="center"/>
        <w:tblLook w:val="04A0" w:firstRow="1" w:lastRow="0" w:firstColumn="1" w:lastColumn="0" w:noHBand="0" w:noVBand="1"/>
      </w:tblPr>
      <w:tblGrid>
        <w:gridCol w:w="9406"/>
      </w:tblGrid>
      <w:tr w:rsidR="00C33AD8" w14:paraId="35036B82"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2BAA080B" w14:textId="77777777" w:rsidR="00C33AD8" w:rsidRDefault="00C33AD8">
            <w:pPr>
              <w:spacing w:after="840"/>
            </w:pPr>
          </w:p>
        </w:tc>
      </w:tr>
    </w:tbl>
    <w:p w14:paraId="5F402813" w14:textId="77777777" w:rsidR="00C33AD8" w:rsidRDefault="00C33AD8"/>
    <w:p w14:paraId="3B4E568A" w14:textId="77777777" w:rsidR="00C33AD8" w:rsidRDefault="00000000">
      <w:pPr>
        <w:spacing w:before="200"/>
      </w:pPr>
      <w:r>
        <w:rPr>
          <w:b/>
          <w:color w:val="2F92AD"/>
          <w:sz w:val="20"/>
        </w:rPr>
        <w:t>Q6 / P6:</w:t>
      </w:r>
    </w:p>
    <w:tbl>
      <w:tblPr>
        <w:tblW w:w="0" w:type="auto"/>
        <w:jc w:val="center"/>
        <w:tblLook w:val="04A0" w:firstRow="1" w:lastRow="0" w:firstColumn="1" w:lastColumn="0" w:noHBand="0" w:noVBand="1"/>
      </w:tblPr>
      <w:tblGrid>
        <w:gridCol w:w="9406"/>
      </w:tblGrid>
      <w:tr w:rsidR="00C33AD8" w14:paraId="016C677E"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475ACCB7" w14:textId="77777777" w:rsidR="00C33AD8" w:rsidRDefault="00C33AD8">
            <w:pPr>
              <w:spacing w:after="840"/>
            </w:pPr>
          </w:p>
        </w:tc>
      </w:tr>
    </w:tbl>
    <w:p w14:paraId="36CB0C8A" w14:textId="77777777" w:rsidR="00C33AD8" w:rsidRDefault="00C33AD8"/>
    <w:p w14:paraId="26ACD3B7" w14:textId="77777777" w:rsidR="00C33AD8" w:rsidRDefault="00000000">
      <w:pPr>
        <w:spacing w:before="200"/>
      </w:pPr>
      <w:r>
        <w:rPr>
          <w:b/>
          <w:color w:val="2F92AD"/>
          <w:sz w:val="20"/>
        </w:rPr>
        <w:t>Q7 / P7:</w:t>
      </w:r>
    </w:p>
    <w:tbl>
      <w:tblPr>
        <w:tblW w:w="0" w:type="auto"/>
        <w:jc w:val="center"/>
        <w:tblLook w:val="04A0" w:firstRow="1" w:lastRow="0" w:firstColumn="1" w:lastColumn="0" w:noHBand="0" w:noVBand="1"/>
      </w:tblPr>
      <w:tblGrid>
        <w:gridCol w:w="9406"/>
      </w:tblGrid>
      <w:tr w:rsidR="00C33AD8" w14:paraId="53B16A51" w14:textId="77777777">
        <w:trPr>
          <w:jc w:val="center"/>
        </w:trPr>
        <w:tc>
          <w:tcPr>
            <w:tcW w:w="9406" w:type="dxa"/>
            <w:tcBorders>
              <w:top w:val="single" w:sz="4" w:space="0" w:color="B0BFCB"/>
              <w:left w:val="single" w:sz="4" w:space="0" w:color="B0BFCB"/>
              <w:bottom w:val="single" w:sz="4" w:space="0" w:color="B0BFCB"/>
              <w:right w:val="single" w:sz="4" w:space="0" w:color="B0BFCB"/>
            </w:tcBorders>
            <w:shd w:val="clear" w:color="auto" w:fill="F8FAFB"/>
          </w:tcPr>
          <w:p w14:paraId="4F42E0A8" w14:textId="77777777" w:rsidR="00C33AD8" w:rsidRDefault="00C33AD8">
            <w:pPr>
              <w:spacing w:after="840"/>
            </w:pPr>
          </w:p>
        </w:tc>
      </w:tr>
    </w:tbl>
    <w:p w14:paraId="584884BC" w14:textId="77777777" w:rsidR="00C33AD8" w:rsidRDefault="00C33AD8"/>
    <w:p w14:paraId="7118FBEE" w14:textId="77777777" w:rsidR="00C33AD8" w:rsidRDefault="00000000">
      <w:r>
        <w:br w:type="page"/>
      </w:r>
    </w:p>
    <w:p w14:paraId="6685DF48" w14:textId="77777777" w:rsidR="00C33AD8" w:rsidRDefault="00000000">
      <w:pPr>
        <w:pStyle w:val="Ttulo2"/>
      </w:pPr>
      <w:r>
        <w:rPr>
          <w:color w:val="0F1C2E"/>
        </w:rPr>
        <w:lastRenderedPageBreak/>
        <w:t>What Happens Next?</w:t>
      </w:r>
    </w:p>
    <w:p w14:paraId="38D3B6E1" w14:textId="77777777" w:rsidR="00C33AD8" w:rsidRDefault="00000000">
      <w:r>
        <w:rPr>
          <w:color w:val="666666"/>
          <w:sz w:val="21"/>
        </w:rPr>
        <w:t>Once you complete this questionnaire, our team will upload this information to your AI assistant's Knowledge Base. Your assistant will immediately be able to answer visitor questions based on the information you provided.</w:t>
      </w:r>
      <w:r>
        <w:rPr>
          <w:color w:val="666666"/>
          <w:sz w:val="21"/>
        </w:rPr>
        <w:br/>
      </w:r>
      <w:r>
        <w:rPr>
          <w:color w:val="666666"/>
          <w:sz w:val="21"/>
        </w:rPr>
        <w:br/>
        <w:t>You can always add, edit, or remove knowledge items later from your ChatFlow360 dashboard under Settings &gt; AI Settings &gt; Knowledge Base.</w:t>
      </w:r>
    </w:p>
    <w:p w14:paraId="2D1BBAE5" w14:textId="77777777" w:rsidR="00C33AD8" w:rsidRDefault="00000000">
      <w:pPr>
        <w:spacing w:before="240"/>
      </w:pPr>
      <w:r>
        <w:rPr>
          <w:i/>
          <w:color w:val="666666"/>
          <w:sz w:val="21"/>
        </w:rPr>
        <w:t>Una vez que complete este cuestionario, nuestro equipo subira esta informacion a la Base de Conocimiento de su asistente de IA. Su asistente podra responder inmediatamente las preguntas de los visitantes basandose en la informacion proporcionada.</w:t>
      </w:r>
      <w:r>
        <w:rPr>
          <w:i/>
          <w:color w:val="666666"/>
          <w:sz w:val="21"/>
        </w:rPr>
        <w:br/>
      </w:r>
      <w:r>
        <w:rPr>
          <w:i/>
          <w:color w:val="666666"/>
          <w:sz w:val="21"/>
        </w:rPr>
        <w:br/>
        <w:t>Siempre podra agregar, editar o eliminar elementos de conocimiento desde su panel de ChatFlow360 en Configuracion &gt; Ajustes de IA &gt; Base de Conocimiento.</w:t>
      </w:r>
    </w:p>
    <w:p w14:paraId="1BDD9EE9" w14:textId="77777777" w:rsidR="00C33AD8" w:rsidRDefault="00C33AD8"/>
    <w:p w14:paraId="20262192" w14:textId="77777777" w:rsidR="00C33AD8" w:rsidRDefault="00000000">
      <w:pPr>
        <w:jc w:val="center"/>
      </w:pPr>
      <w:r>
        <w:rPr>
          <w:b/>
          <w:color w:val="2F92AD"/>
          <w:sz w:val="20"/>
        </w:rPr>
        <w:t>chatflow360.com</w:t>
      </w:r>
    </w:p>
    <w:p w14:paraId="71E2981B" w14:textId="051C2F75" w:rsidR="00C33AD8" w:rsidRDefault="00000000">
      <w:pPr>
        <w:jc w:val="center"/>
      </w:pPr>
      <w:r>
        <w:rPr>
          <w:color w:val="666666"/>
          <w:sz w:val="18"/>
        </w:rPr>
        <w:t>AI-Powered Live Chat</w:t>
      </w:r>
    </w:p>
    <w:sectPr w:rsidR="00C33AD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0849053">
    <w:abstractNumId w:val="8"/>
  </w:num>
  <w:num w:numId="2" w16cid:durableId="1015111255">
    <w:abstractNumId w:val="6"/>
  </w:num>
  <w:num w:numId="3" w16cid:durableId="1540891669">
    <w:abstractNumId w:val="5"/>
  </w:num>
  <w:num w:numId="4" w16cid:durableId="244993700">
    <w:abstractNumId w:val="4"/>
  </w:num>
  <w:num w:numId="5" w16cid:durableId="1156260300">
    <w:abstractNumId w:val="7"/>
  </w:num>
  <w:num w:numId="6" w16cid:durableId="1650937369">
    <w:abstractNumId w:val="3"/>
  </w:num>
  <w:num w:numId="7" w16cid:durableId="1939681518">
    <w:abstractNumId w:val="2"/>
  </w:num>
  <w:num w:numId="8" w16cid:durableId="137066329">
    <w:abstractNumId w:val="1"/>
  </w:num>
  <w:num w:numId="9" w16cid:durableId="2035569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D69"/>
    <w:rsid w:val="0029639D"/>
    <w:rsid w:val="00326F90"/>
    <w:rsid w:val="00AA1D8D"/>
    <w:rsid w:val="00B47730"/>
    <w:rsid w:val="00C20DCC"/>
    <w:rsid w:val="00C33A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63A78"/>
  <w14:defaultImageDpi w14:val="300"/>
  <w15:docId w15:val="{C7B0EE2D-8E30-403E-9358-C3D4C7EE6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782</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dominguez leon</cp:lastModifiedBy>
  <cp:revision>2</cp:revision>
  <dcterms:created xsi:type="dcterms:W3CDTF">2013-12-23T23:15:00Z</dcterms:created>
  <dcterms:modified xsi:type="dcterms:W3CDTF">2026-02-23T17:20:00Z</dcterms:modified>
  <cp:category/>
</cp:coreProperties>
</file>